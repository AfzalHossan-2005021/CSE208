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6463" w14:textId="6B81F99A" w:rsidR="00FB0D28" w:rsidRDefault="00FB0D28">
      <w:pPr>
        <w:jc w:val="center"/>
      </w:pPr>
    </w:p>
    <w:p w14:paraId="04C40202" w14:textId="745166D4" w:rsidR="00FB0D28" w:rsidRPr="001737C3" w:rsidRDefault="001737C3">
      <w:pPr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2ED28D" wp14:editId="24F8C658">
            <wp:simplePos x="0" y="0"/>
            <wp:positionH relativeFrom="column">
              <wp:posOffset>2540</wp:posOffset>
            </wp:positionH>
            <wp:positionV relativeFrom="paragraph">
              <wp:posOffset>6985</wp:posOffset>
            </wp:positionV>
            <wp:extent cx="560343" cy="657062"/>
            <wp:effectExtent l="0" t="0" r="0" b="0"/>
            <wp:wrapNone/>
            <wp:docPr id="197318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88767" name="Picture 19731887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43" cy="657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737C3">
        <w:rPr>
          <w:b/>
          <w:color w:val="B01F29"/>
          <w:sz w:val="48"/>
          <w:szCs w:val="48"/>
        </w:rPr>
        <w:t>PRESIDENCY UNIVERSITY</w:t>
      </w:r>
    </w:p>
    <w:p w14:paraId="0C9CB9D6" w14:textId="00F51331" w:rsidR="00FB0D28" w:rsidRPr="001737C3" w:rsidRDefault="00000000" w:rsidP="001737C3">
      <w:pPr>
        <w:spacing w:after="20"/>
        <w:jc w:val="center"/>
        <w:rPr>
          <w:b/>
          <w:color w:val="1E4A7A"/>
          <w:sz w:val="28"/>
          <w:szCs w:val="28"/>
        </w:rPr>
      </w:pPr>
      <w:r w:rsidRPr="001737C3">
        <w:rPr>
          <w:b/>
          <w:color w:val="1E4A7A"/>
          <w:sz w:val="28"/>
          <w:szCs w:val="28"/>
        </w:rPr>
        <w:t>Department of Computer Science and Engineering</w:t>
      </w:r>
    </w:p>
    <w:p w14:paraId="63513E38" w14:textId="77777777" w:rsidR="00601CF3" w:rsidRDefault="00601CF3" w:rsidP="00601CF3">
      <w:pPr>
        <w:pBdr>
          <w:bottom w:val="single" w:sz="12" w:space="1" w:color="A61B1B"/>
        </w:pBdr>
        <w:spacing w:after="40"/>
        <w:jc w:val="center"/>
      </w:pPr>
      <w:r>
        <w:rPr>
          <w:b/>
          <w:color w:val="A61B1B"/>
          <w:sz w:val="32"/>
        </w:rPr>
        <w:t>COURSE OUTLINE</w:t>
      </w:r>
    </w:p>
    <w:p w14:paraId="0A6517DD" w14:textId="3333E196" w:rsidR="00601CF3" w:rsidRPr="001737C3" w:rsidRDefault="00601CF3" w:rsidP="001737C3">
      <w:pPr>
        <w:spacing w:before="240" w:after="240"/>
        <w:jc w:val="center"/>
        <w:rPr>
          <w:b/>
          <w:color w:val="1E4A7A"/>
          <w:sz w:val="28"/>
          <w:szCs w:val="28"/>
        </w:rPr>
      </w:pPr>
      <w:r w:rsidRPr="001737C3">
        <w:rPr>
          <w:b/>
          <w:color w:val="1E4A7A"/>
          <w:sz w:val="28"/>
          <w:szCs w:val="28"/>
        </w:rPr>
        <w:t>CSE208: Digital Logic Design Laboratory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6"/>
        <w:gridCol w:w="6854"/>
      </w:tblGrid>
      <w:tr w:rsidR="00FB0D28" w14:paraId="016F13F0" w14:textId="77777777" w:rsidTr="00601CF3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1FAE4" w14:textId="77777777" w:rsidR="00FB0D28" w:rsidRDefault="00000000"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2E6DA" w14:textId="77777777" w:rsidR="00FB0D28" w:rsidRDefault="00000000">
            <w:r>
              <w:rPr>
                <w:color w:val="000000"/>
                <w:sz w:val="20"/>
              </w:rPr>
              <w:t>Afzal Hossan</w:t>
            </w:r>
          </w:p>
        </w:tc>
      </w:tr>
      <w:tr w:rsidR="00FB0D28" w14:paraId="683670B5" w14:textId="77777777" w:rsidTr="00601CF3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5C9064" w14:textId="77777777" w:rsidR="00FB0D28" w:rsidRDefault="00000000">
            <w:r>
              <w:rPr>
                <w:b/>
                <w:color w:val="FFFFFF"/>
                <w:sz w:val="20"/>
              </w:rPr>
              <w:t>Designation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C1AA2" w14:textId="77777777" w:rsidR="00FB0D28" w:rsidRDefault="00000000">
            <w:r>
              <w:rPr>
                <w:color w:val="000000"/>
                <w:sz w:val="20"/>
              </w:rPr>
              <w:t>Lecturer, Department of Computer Science and Engineering, Presidency University</w:t>
            </w:r>
          </w:p>
        </w:tc>
      </w:tr>
    </w:tbl>
    <w:p w14:paraId="0B8ECCA1" w14:textId="77777777" w:rsidR="00FB0D28" w:rsidRPr="001737C3" w:rsidRDefault="00000000" w:rsidP="001737C3">
      <w:pPr>
        <w:keepNext/>
        <w:spacing w:before="240" w:after="60"/>
        <w:rPr>
          <w:sz w:val="24"/>
          <w:szCs w:val="24"/>
        </w:rPr>
      </w:pPr>
      <w:r w:rsidRPr="001737C3">
        <w:rPr>
          <w:b/>
          <w:color w:val="1E4A7A"/>
          <w:sz w:val="24"/>
          <w:szCs w:val="24"/>
        </w:rPr>
        <w:t>PART A: General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6"/>
        <w:gridCol w:w="6854"/>
      </w:tblGrid>
      <w:tr w:rsidR="00FB0D28" w14:paraId="39E789DA" w14:textId="77777777" w:rsidTr="00601CF3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4CE867" w14:textId="77777777" w:rsidR="00FB0D28" w:rsidRDefault="00000000">
            <w:r>
              <w:rPr>
                <w:b/>
                <w:color w:val="FFFFFF"/>
                <w:sz w:val="20"/>
              </w:rPr>
              <w:t>Course No.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C5577" w14:textId="77777777" w:rsidR="00FB0D28" w:rsidRDefault="00000000">
            <w:r>
              <w:rPr>
                <w:color w:val="000000"/>
                <w:sz w:val="20"/>
              </w:rPr>
              <w:t>CSE208</w:t>
            </w:r>
          </w:p>
        </w:tc>
      </w:tr>
      <w:tr w:rsidR="00FB0D28" w14:paraId="1A288622" w14:textId="77777777" w:rsidTr="00601CF3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04D56" w14:textId="77777777" w:rsidR="00FB0D28" w:rsidRDefault="00000000">
            <w:r>
              <w:rPr>
                <w:b/>
                <w:color w:val="FFFFFF"/>
                <w:sz w:val="20"/>
              </w:rPr>
              <w:t>Course Title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C38740" w14:textId="77777777" w:rsidR="00FB0D28" w:rsidRDefault="00000000">
            <w:r>
              <w:rPr>
                <w:color w:val="000000"/>
                <w:sz w:val="20"/>
              </w:rPr>
              <w:t>Digital Logic Design Laboratory</w:t>
            </w:r>
          </w:p>
        </w:tc>
      </w:tr>
      <w:tr w:rsidR="00FB0D28" w14:paraId="4D4197A7" w14:textId="77777777" w:rsidTr="00601CF3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E95B4" w14:textId="77777777" w:rsidR="00FB0D28" w:rsidRDefault="00000000">
            <w:r>
              <w:rPr>
                <w:b/>
                <w:color w:val="FFFFFF"/>
                <w:sz w:val="20"/>
              </w:rPr>
              <w:t>Type of Course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B1DB95" w14:textId="77777777" w:rsidR="00FB0D28" w:rsidRDefault="00000000">
            <w:r>
              <w:rPr>
                <w:color w:val="000000"/>
                <w:sz w:val="20"/>
              </w:rPr>
              <w:t>Laboratory</w:t>
            </w:r>
          </w:p>
        </w:tc>
      </w:tr>
      <w:tr w:rsidR="00FB0D28" w14:paraId="2A0BA778" w14:textId="77777777" w:rsidTr="00601CF3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3C82B" w14:textId="77777777" w:rsidR="00FB0D28" w:rsidRDefault="00000000">
            <w:r>
              <w:rPr>
                <w:b/>
                <w:color w:val="FFFFFF"/>
                <w:sz w:val="20"/>
              </w:rPr>
              <w:t>Co-requisite Course(s)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3060B" w14:textId="77777777" w:rsidR="00FB0D28" w:rsidRDefault="00000000">
            <w:r>
              <w:rPr>
                <w:color w:val="000000"/>
                <w:sz w:val="20"/>
              </w:rPr>
              <w:t>CSE207</w:t>
            </w:r>
          </w:p>
        </w:tc>
      </w:tr>
      <w:tr w:rsidR="00FB0D28" w14:paraId="7F422F8B" w14:textId="77777777" w:rsidTr="00601CF3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246769" w14:textId="77777777" w:rsidR="00FB0D28" w:rsidRDefault="00000000">
            <w:r>
              <w:rPr>
                <w:b/>
                <w:color w:val="FFFFFF"/>
                <w:sz w:val="20"/>
              </w:rPr>
              <w:t>Credits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9FDF31" w14:textId="77777777" w:rsidR="00FB0D28" w:rsidRDefault="00000000">
            <w:r>
              <w:rPr>
                <w:color w:val="000000"/>
                <w:sz w:val="20"/>
              </w:rPr>
              <w:t>01</w:t>
            </w:r>
          </w:p>
        </w:tc>
      </w:tr>
    </w:tbl>
    <w:p w14:paraId="2926D20C" w14:textId="77777777" w:rsidR="00FB0D28" w:rsidRPr="001737C3" w:rsidRDefault="00000000" w:rsidP="001737C3">
      <w:pPr>
        <w:keepNext/>
        <w:spacing w:before="240" w:after="60"/>
        <w:rPr>
          <w:sz w:val="24"/>
          <w:szCs w:val="24"/>
        </w:rPr>
      </w:pPr>
      <w:r w:rsidRPr="001737C3">
        <w:rPr>
          <w:b/>
          <w:color w:val="1E4A7A"/>
          <w:sz w:val="24"/>
          <w:szCs w:val="24"/>
        </w:rPr>
        <w:t>PART B: Course Details</w:t>
      </w:r>
    </w:p>
    <w:p w14:paraId="5154D539" w14:textId="77777777" w:rsidR="00FB0D28" w:rsidRDefault="00000000" w:rsidP="001737C3">
      <w:pPr>
        <w:keepNext/>
        <w:spacing w:before="120" w:after="60"/>
      </w:pPr>
      <w:r>
        <w:rPr>
          <w:b/>
          <w:color w:val="1E4A7A"/>
          <w:sz w:val="23"/>
        </w:rPr>
        <w:t>1. Course Rationale</w:t>
      </w:r>
    </w:p>
    <w:p w14:paraId="3E84D4C2" w14:textId="77777777" w:rsidR="00FB0D28" w:rsidRDefault="00000000">
      <w:pPr>
        <w:spacing w:after="60"/>
        <w:jc w:val="both"/>
      </w:pPr>
      <w:r>
        <w:rPr>
          <w:color w:val="000000"/>
          <w:sz w:val="20"/>
        </w:rPr>
        <w:t>The basic understanding of how a digital computer works is important for all computer scientists and engineers. This course is intended for second year students where they will get practical experiences on basic building blocks of a digital system and its applications, for example, in the design of Random-Access Memory (RAM).</w:t>
      </w:r>
    </w:p>
    <w:p w14:paraId="08E2E348" w14:textId="77777777" w:rsidR="00FB0D28" w:rsidRDefault="00000000" w:rsidP="001737C3">
      <w:pPr>
        <w:keepNext/>
        <w:spacing w:before="120" w:after="60"/>
      </w:pPr>
      <w:r>
        <w:rPr>
          <w:b/>
          <w:color w:val="1E4A7A"/>
          <w:sz w:val="23"/>
        </w:rPr>
        <w:t>2. Course Description</w:t>
      </w:r>
    </w:p>
    <w:p w14:paraId="0335FB9B" w14:textId="77777777" w:rsidR="00FB0D28" w:rsidRDefault="00000000">
      <w:pPr>
        <w:spacing w:after="60"/>
        <w:jc w:val="both"/>
      </w:pPr>
      <w:r>
        <w:rPr>
          <w:color w:val="000000"/>
          <w:sz w:val="20"/>
        </w:rPr>
        <w:t>In this course, students will perform experiments to verify the theories and concepts learned in CSE 207. Topics include: Basic logic gates, adder, subtractor, multiplexer, demultiplexer, encoder, decoder, flip flop etc.</w:t>
      </w:r>
    </w:p>
    <w:p w14:paraId="4902107F" w14:textId="77777777" w:rsidR="00FB0D28" w:rsidRDefault="00000000" w:rsidP="001737C3">
      <w:pPr>
        <w:keepNext/>
        <w:spacing w:before="120" w:after="60"/>
      </w:pPr>
      <w:r>
        <w:rPr>
          <w:b/>
          <w:color w:val="1E4A7A"/>
          <w:sz w:val="23"/>
        </w:rPr>
        <w:t>3. Course Outcomes (COs)</w:t>
      </w:r>
    </w:p>
    <w:p w14:paraId="6F3FB1E7" w14:textId="77777777" w:rsidR="00FB0D28" w:rsidRDefault="00000000">
      <w:pPr>
        <w:spacing w:after="40"/>
      </w:pPr>
      <w:r>
        <w:rPr>
          <w:color w:val="000000"/>
          <w:sz w:val="20"/>
        </w:rPr>
        <w:t>At the end of the course, the student will be able 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7848"/>
      </w:tblGrid>
      <w:tr w:rsidR="00FB0D28" w14:paraId="69A9B1C9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98CC9F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CO No.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EEA91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CO Statement</w:t>
            </w:r>
          </w:p>
        </w:tc>
      </w:tr>
      <w:tr w:rsidR="00FB0D28" w14:paraId="41A8BFE0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1668A0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CO1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B89E97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Apply knowledge ICs to implement digital circuits and systems.</w:t>
            </w:r>
          </w:p>
        </w:tc>
      </w:tr>
      <w:tr w:rsidR="00FB0D28" w14:paraId="74297644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D5D6FC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CO2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A53686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Use Karnaugh maps to design combinatorial circuits</w:t>
            </w:r>
          </w:p>
        </w:tc>
      </w:tr>
      <w:tr w:rsidR="00FB0D28" w14:paraId="7B87B109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AF964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E5535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Analyze, Design and Construct various combinatorial and sequential circuits</w:t>
            </w:r>
          </w:p>
        </w:tc>
      </w:tr>
      <w:tr w:rsidR="00FB0D28" w14:paraId="0FBB0574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F9DDB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CO4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7B080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Use Verilog to design and simulate simple Digital Logic Circuits.</w:t>
            </w:r>
          </w:p>
        </w:tc>
      </w:tr>
    </w:tbl>
    <w:p w14:paraId="14CCFCA6" w14:textId="77777777" w:rsidR="00FB0D28" w:rsidRPr="001737C3" w:rsidRDefault="00000000" w:rsidP="001737C3">
      <w:pPr>
        <w:keepNext/>
        <w:spacing w:before="240" w:after="60"/>
        <w:rPr>
          <w:sz w:val="24"/>
          <w:szCs w:val="24"/>
        </w:rPr>
      </w:pPr>
      <w:r w:rsidRPr="001737C3">
        <w:rPr>
          <w:b/>
          <w:color w:val="1E4A7A"/>
          <w:sz w:val="24"/>
          <w:szCs w:val="24"/>
        </w:rPr>
        <w:t>4. Mapping of CO vs. 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B0D28" w14:paraId="6B36CC07" w14:textId="77777777">
        <w:trPr>
          <w:cantSplit/>
          <w:tblHeader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5270D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CO(s)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B7E0C9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7484D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PO2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DD7E2D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PO3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E53C6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PO4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09B16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PO5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EA71C3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PO6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1B065B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PO7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CF9398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PO8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5E1372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PO9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CE576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PO10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9BD308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PO11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FBBAB8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PO12</w:t>
            </w:r>
          </w:p>
        </w:tc>
      </w:tr>
      <w:tr w:rsidR="00FB0D28" w14:paraId="7AF96A29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3E28AC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B1956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7E3B0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6C2E9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034AB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815DAA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F2F88E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64976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AD0099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FCA110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B8E20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82028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6550B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14:paraId="4AB87A89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AA346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CO2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6A25A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8F1C15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50CBF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36E14A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6DAEEB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C61D0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A12661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A2B75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7207A3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BD3C8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851C9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65359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14:paraId="4991DD30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41C79E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3B6D0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D92F2A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F343CA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C5494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C59473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CBBB8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A67AD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8058E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C9EAC8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0F577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5A4FB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67075A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14:paraId="65A69E47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DF5DF0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CO4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3C8C8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DA7F97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5DA304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39E28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1725DE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49E7A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106638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E3926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535998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A1008C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EDD04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1BA59" w14:textId="77777777" w:rsidR="00FB0D28" w:rsidRPr="001737C3" w:rsidRDefault="00FB0D2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413019A" w14:textId="368964B2" w:rsidR="00FB0D28" w:rsidRPr="001737C3" w:rsidRDefault="00000000" w:rsidP="001737C3">
      <w:pPr>
        <w:keepNext/>
        <w:spacing w:before="240" w:after="60"/>
        <w:rPr>
          <w:sz w:val="24"/>
          <w:szCs w:val="24"/>
        </w:rPr>
      </w:pPr>
      <w:r w:rsidRPr="001737C3">
        <w:rPr>
          <w:b/>
          <w:color w:val="1E4A7A"/>
          <w:sz w:val="24"/>
          <w:szCs w:val="24"/>
        </w:rPr>
        <w:lastRenderedPageBreak/>
        <w:t>5. Laboratory / Activity Plan (12 Labs)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20"/>
        <w:gridCol w:w="4896"/>
        <w:gridCol w:w="720"/>
      </w:tblGrid>
      <w:tr w:rsidR="00FB0D28" w14:paraId="3BE8348F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315BCB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Lab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B5557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58EDF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Laboratory Contents / Activities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B01F2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6D78E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b/>
                <w:color w:val="FFFFFF"/>
                <w:sz w:val="20"/>
                <w:szCs w:val="20"/>
              </w:rPr>
              <w:t>CO(s)</w:t>
            </w:r>
          </w:p>
        </w:tc>
      </w:tr>
      <w:tr w:rsidR="00FB0D28" w14:paraId="6CE080BD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520D9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1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A08F0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Basic Logic Gates and IC Familiarization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5AC71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Identify common TTL/CMOS logic ICs; verify truth tables of AND, OR, NOT, NAND, NOR, XOR and XNOR gates; follow correct power, grounding and wiring practices.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528F1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CO1</w:t>
            </w:r>
          </w:p>
        </w:tc>
      </w:tr>
      <w:tr w:rsidR="00FB0D28" w14:paraId="7F9B7A72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B7BA22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2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CA4B5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Universal Gates and Boolean Function Implementation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7A56C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Implement basic logic functions using NAND-only and NOR-only realizations; construct and verify selected Boolean expressions using standard logic ICs.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91E8C4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CO1</w:t>
            </w:r>
          </w:p>
        </w:tc>
      </w:tr>
      <w:tr w:rsidR="00FB0D28" w14:paraId="5707E091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B5600D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3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29748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Karnaugh Map Based Combinational Design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286B7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Simplify Boolean functions using Karnaugh maps; translate minimized expressions into gate-level circuits; construct and verify the designed circuits.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56E124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CO2</w:t>
            </w:r>
          </w:p>
        </w:tc>
      </w:tr>
      <w:tr w:rsidR="00FB0D28" w14:paraId="77AD5CB6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F073F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4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5DD4B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Half Adder and Full Adder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07652E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Construct half-adder and full-adder circuits; verify sum and carry outputs; realize a full adder using two half adders and an OR gate.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174DE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</w:tr>
      <w:tr w:rsidR="00FB0D28" w14:paraId="5948EF8D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CA99E4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5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EAFB3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Half Subtractor and Full Subtractor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2720C6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Construct half-subtractor and full-subtractor circuits; verify difference and borrow outputs; examine combined adder/subtractor concepts.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10EFD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</w:tr>
      <w:tr w:rsidR="00FB0D28" w14:paraId="12749988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AE6C9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6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14A2CE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Multiplexer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6A75B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Verify the operation of multiplexers; implement Boolean functions using a multiplexer and demonstrate data selection from multiple inputs.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F24D3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</w:tr>
      <w:tr w:rsidR="00FB0D28" w14:paraId="4234DEBE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2B905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7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F0BAA7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Demultiplexer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5573C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Verify demultiplexer operation; route one data input to selected outputs and examine practical data-distribution applications.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065F9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</w:tr>
      <w:tr w:rsidR="00FB0D28" w14:paraId="57169C46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1FE56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8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6DE84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Encoder and Priority Encoder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34D69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Construct and verify encoder circuits; examine priority encoding and compare ordinary encoder and priority encoder behavior.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DAA2F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</w:tr>
      <w:tr w:rsidR="00FB0D28" w14:paraId="543B36FF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6030C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9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5FA020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Decoder and Decoder Applications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ED160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Construct and verify decoder circuits; use a decoder for selection/code-conversion applications and demonstrate output activation for different input codes.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34356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</w:tr>
      <w:tr w:rsidR="00FB0D28" w14:paraId="06D99A38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B9BF1B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10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57348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Flip-Flops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847065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Verify SR, JK, D and T flip-flop operations; observe clocking, state transitions, characteristic behavior and basic conversion concepts.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880FF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</w:tr>
      <w:tr w:rsidR="00FB0D28" w14:paraId="6BBA5ECA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E192E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11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8D474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Sequential Circuits and Basic Memory Organization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B1857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Construct simple register/counter-based sequential circuits and relate flip-flop storage to basic Random-Access Memory organization and digital-system building blocks.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1B645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CO3</w:t>
            </w:r>
          </w:p>
        </w:tc>
      </w:tr>
      <w:tr w:rsidR="00FB0D28" w14:paraId="6FC16A5B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D35089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Lab 12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57A00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Verilog Design and Simulation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630DC" w14:textId="77777777" w:rsidR="00FB0D28" w:rsidRPr="001737C3" w:rsidRDefault="00000000">
            <w:pPr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Write and simulate simple Verilog modules for basic logic and selected combinational/sequential circuits; verify simulated behavior using test inputs and waveforms.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D401C" w14:textId="77777777" w:rsidR="00FB0D28" w:rsidRPr="001737C3" w:rsidRDefault="00000000">
            <w:pPr>
              <w:jc w:val="center"/>
              <w:rPr>
                <w:sz w:val="20"/>
                <w:szCs w:val="20"/>
              </w:rPr>
            </w:pPr>
            <w:r w:rsidRPr="001737C3">
              <w:rPr>
                <w:color w:val="000000"/>
                <w:sz w:val="20"/>
                <w:szCs w:val="20"/>
              </w:rPr>
              <w:t>CO4</w:t>
            </w:r>
          </w:p>
        </w:tc>
      </w:tr>
    </w:tbl>
    <w:p w14:paraId="6A1A0C62" w14:textId="77777777" w:rsidR="00FB0D28" w:rsidRPr="001737C3" w:rsidRDefault="00000000" w:rsidP="001737C3">
      <w:pPr>
        <w:keepNext/>
        <w:spacing w:before="240" w:after="60"/>
        <w:rPr>
          <w:sz w:val="24"/>
          <w:szCs w:val="24"/>
        </w:rPr>
      </w:pPr>
      <w:r w:rsidRPr="001737C3">
        <w:rPr>
          <w:b/>
          <w:color w:val="1E4A7A"/>
          <w:sz w:val="24"/>
          <w:szCs w:val="24"/>
        </w:rPr>
        <w:t>6. Recommended Book(s)</w:t>
      </w:r>
    </w:p>
    <w:p w14:paraId="0459F807" w14:textId="77777777" w:rsidR="00FB0D28" w:rsidRDefault="00000000">
      <w:pPr>
        <w:keepNext/>
        <w:spacing w:after="20"/>
        <w:ind w:left="259" w:hanging="259"/>
      </w:pPr>
      <w:r>
        <w:rPr>
          <w:color w:val="000000"/>
          <w:sz w:val="20"/>
        </w:rPr>
        <w:t>1. M Morris Mano and Michael D. Ciletti (2018). Digital Design (6th Edition). Prentice Hall.</w:t>
      </w:r>
    </w:p>
    <w:p w14:paraId="0A8CD1A7" w14:textId="77777777" w:rsidR="00FB0D28" w:rsidRDefault="00000000">
      <w:pPr>
        <w:keepNext/>
        <w:spacing w:after="20"/>
        <w:ind w:left="259" w:hanging="259"/>
      </w:pPr>
      <w:r>
        <w:rPr>
          <w:color w:val="000000"/>
          <w:sz w:val="20"/>
        </w:rPr>
        <w:t>2. R. J. Tocci, Neal Widmer, and Greg Moss (2014). Digital Systems: Principles and Applications (11th Edition). Pearson Education.</w:t>
      </w:r>
    </w:p>
    <w:sectPr w:rsidR="00FB0D28" w:rsidSect="00034616">
      <w:footerReference w:type="default" r:id="rId9"/>
      <w:pgSz w:w="11909" w:h="16834"/>
      <w:pgMar w:top="1440" w:right="1440" w:bottom="1440" w:left="1440" w:header="36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26BB" w14:textId="77777777" w:rsidR="001649FF" w:rsidRDefault="001649FF">
      <w:r>
        <w:separator/>
      </w:r>
    </w:p>
  </w:endnote>
  <w:endnote w:type="continuationSeparator" w:id="0">
    <w:p w14:paraId="342A41CC" w14:textId="77777777" w:rsidR="001649FF" w:rsidRDefault="00164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2C6A" w14:textId="77777777" w:rsidR="00FB0D28" w:rsidRDefault="00000000">
    <w:pPr>
      <w:pStyle w:val="Footer"/>
      <w:jc w:val="center"/>
    </w:pPr>
    <w:r>
      <w:rPr>
        <w:color w:val="1E4A7A"/>
        <w:sz w:val="17"/>
      </w:rPr>
      <w:t>CSE208 - Digital Logic Design Laboratory | Course Outline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46A68" w14:textId="77777777" w:rsidR="001649FF" w:rsidRDefault="001649FF">
      <w:r>
        <w:separator/>
      </w:r>
    </w:p>
  </w:footnote>
  <w:footnote w:type="continuationSeparator" w:id="0">
    <w:p w14:paraId="06E4B2D7" w14:textId="77777777" w:rsidR="001649FF" w:rsidRDefault="00164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391031">
    <w:abstractNumId w:val="8"/>
  </w:num>
  <w:num w:numId="2" w16cid:durableId="453600629">
    <w:abstractNumId w:val="6"/>
  </w:num>
  <w:num w:numId="3" w16cid:durableId="185947944">
    <w:abstractNumId w:val="5"/>
  </w:num>
  <w:num w:numId="4" w16cid:durableId="1420058946">
    <w:abstractNumId w:val="4"/>
  </w:num>
  <w:num w:numId="5" w16cid:durableId="968130419">
    <w:abstractNumId w:val="7"/>
  </w:num>
  <w:num w:numId="6" w16cid:durableId="675763524">
    <w:abstractNumId w:val="3"/>
  </w:num>
  <w:num w:numId="7" w16cid:durableId="526328998">
    <w:abstractNumId w:val="2"/>
  </w:num>
  <w:num w:numId="8" w16cid:durableId="591815897">
    <w:abstractNumId w:val="1"/>
  </w:num>
  <w:num w:numId="9" w16cid:durableId="79391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63"/>
    <w:rsid w:val="0006063C"/>
    <w:rsid w:val="0015074B"/>
    <w:rsid w:val="001649FF"/>
    <w:rsid w:val="001737C3"/>
    <w:rsid w:val="0029639D"/>
    <w:rsid w:val="00326F90"/>
    <w:rsid w:val="00601CF3"/>
    <w:rsid w:val="00AA1D8D"/>
    <w:rsid w:val="00B47730"/>
    <w:rsid w:val="00CB0664"/>
    <w:rsid w:val="00FB0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79377"/>
  <w14:defaultImageDpi w14:val="300"/>
  <w15:docId w15:val="{48BF816D-1F5A-41C4-82E7-0973C3DD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CF3"/>
    <w:pPr>
      <w:spacing w:after="0" w:line="240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CSE208 Digital Logic Design Laboratory Course Outline</vt:lpstr>
    </vt:vector>
  </TitlesOfParts>
  <Manager/>
  <Company/>
  <LinksUpToDate>false</LinksUpToDate>
  <CharactersWithSpaces>4142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CSE208 Digital Logic Design Laboratory Course Outline</dc:title>
  <dc:subject>Presidency University, Department of Computer Science and Engineering</dc:subject>
  <dc:creator>Afzal Hossan</dc:creator>
  <cp:keywords/>
  <dc:description>generated by python-docx</dc:description>
  <cp:lastModifiedBy>Afzal Hossan</cp:lastModifiedBy>
  <cp:revision>2</cp:revision>
  <dcterms:created xsi:type="dcterms:W3CDTF">2013-12-23T23:15:00Z</dcterms:created>
  <dcterms:modified xsi:type="dcterms:W3CDTF">2026-10-04T06:10:00Z</dcterms:modified>
  <cp:category/>
</cp:coreProperties>
</file>